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4008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80"/>
      </w:pPr>
    </w:p>
    <w:p>
      <w:pPr>
        <w:pStyle w:val="Title"/>
        <w:jc w:val="left"/>
      </w:pPr>
      <w:r>
        <w:t>CSAA 管理系统使用说明</w:t>
      </w:r>
    </w:p>
    <w:p>
      <w:pPr>
        <w:spacing w:after="600"/>
      </w:pPr>
      <w:r>
        <w:rPr>
          <w:color w:val="525F6E"/>
          <w:sz w:val="32"/>
        </w:rPr>
        <w:t>学校管理员和教师日常操作手册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E6E8EB"/>
          <w:left w:val="single" w:sz="4" w:space="0" w:color="E6E8EB"/>
          <w:bottom w:val="single" w:sz="4" w:space="0" w:color="E6E8EB"/>
          <w:right w:val="single" w:sz="4" w:space="0" w:color="E6E8EB"/>
          <w:insideH w:val="single" w:sz="4" w:space="0" w:color="E6E8EB"/>
          <w:insideV w:val="single" w:sz="4" w:space="0" w:color="E6E8EB"/>
        </w:tblBorders>
      </w:tblPr>
      <w:tblGrid>
        <w:gridCol w:w="5083"/>
        <w:gridCol w:w="5083"/>
      </w:tblGrid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b/>
              </w:rPr>
              <w:t>版本</w:t>
            </w:r>
          </w:p>
        </w:tc>
        <w:tc>
          <w:tcPr>
            <w:tcW w:type="dxa" w:w="705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t>第一版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b/>
              </w:rPr>
              <w:t>发布日期</w:t>
            </w:r>
          </w:p>
        </w:tc>
        <w:tc>
          <w:tcPr>
            <w:tcW w:type="dxa" w:w="705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t>2026 年 9 月 21 日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b/>
              </w:rPr>
              <w:t>适用对象</w:t>
            </w:r>
          </w:p>
        </w:tc>
        <w:tc>
          <w:tcPr>
            <w:tcW w:type="dxa" w:w="705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t>学校管理员  教师</w:t>
            </w:r>
          </w:p>
        </w:tc>
      </w:tr>
      <w:tr>
        <w:tc>
          <w:tcPr>
            <w:tcW w:type="dxa" w:w="1800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rPr>
                <w:b/>
              </w:rPr>
              <w:t>本期范围</w:t>
            </w:r>
          </w:p>
        </w:tc>
        <w:tc>
          <w:tcPr>
            <w:tcW w:type="dxa" w:w="7056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r>
              <w:t>课表查看  调课  增减学员  Trial Student  模块导航</w:t>
            </w:r>
          </w:p>
        </w:tc>
      </w:tr>
    </w:tbl>
    <w:p>
      <w:pPr>
        <w:spacing w:after="560"/>
      </w:pPr>
    </w:p>
    <w:p>
      <w:pPr>
        <w:spacing w:line="324" w:lineRule="auto"/>
      </w:pPr>
      <w:r>
        <w:rPr>
          <w:b/>
        </w:rPr>
        <w:t>本手册说明当前已经上线的第一期功能。</w:t>
      </w:r>
      <w:r>
        <w:t xml:space="preserve"> 日常操作应优先从 Schedule 和 Student 开始；Weekly Overview 用于快速查看，Classroom for iPad 用于老师当天点名和核对。Comment 的历史导入、提醒和统一展示属于第二期，不作为本期标准流程。</w:t>
      </w:r>
    </w:p>
    <w:p>
      <w:r>
        <w:br w:type="page"/>
      </w:r>
    </w:p>
    <w:p>
      <w:pPr>
        <w:pStyle w:val="Heading1"/>
        <w:keepNext/>
      </w:pPr>
      <w:r>
        <w:t>1 先从哪个模块开始</w:t>
      </w:r>
    </w:p>
    <w:p>
      <w:pPr>
        <w:keepLines/>
      </w:pPr>
      <w:r>
        <w:t>登录后，根据要完成的事情选择模块。学校日常最常使用的是 Schedule、Weekly Overview、Classroom for iPad 和 Student。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72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240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3816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什么时候使用</w:t>
            </w:r>
          </w:p>
        </w:tc>
        <w:tc>
          <w:tcPr>
            <w:tcW w:type="dxa" w:w="1512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Schedule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查看每日课表、人数、教室及学生状态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临时调课、长期换课、请假、撤销调整、标记缺席</w:t>
            </w:r>
          </w:p>
        </w:tc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 教师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Weekly Overview</w:t>
            </w:r>
          </w:p>
        </w:tc>
        <w:tc>
          <w:tcPr>
            <w:tcW w:type="dxa" w:w="3240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只读的一周快速概览</w:t>
            </w:r>
          </w:p>
        </w:tc>
        <w:tc>
          <w:tcPr>
            <w:tcW w:type="dxa" w:w="3816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校长在电脑或手机上查看当周所有教室和学生</w:t>
            </w:r>
          </w:p>
        </w:tc>
        <w:tc>
          <w:tcPr>
            <w:tcW w:type="dxa" w:w="151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Classroom for iPad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老师当天上课视图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核对到课学生、Trial、Makeup 和 Absent</w:t>
            </w:r>
          </w:p>
        </w:tc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 教师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Student</w:t>
            </w:r>
          </w:p>
        </w:tc>
        <w:tc>
          <w:tcPr>
            <w:tcW w:type="dxa" w:w="3240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学生档案和课程记录</w:t>
            </w:r>
          </w:p>
        </w:tc>
        <w:tc>
          <w:tcPr>
            <w:tcW w:type="dxa" w:w="3816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新增正式学生、创建 Trial Student、查看课程历史</w:t>
            </w:r>
          </w:p>
        </w:tc>
        <w:tc>
          <w:tcPr>
            <w:tcW w:type="dxa" w:w="151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 教师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Course Adjustments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家长请假与补课申请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审批申请、给补课选项、确认补课班级</w:t>
            </w:r>
          </w:p>
        </w:tc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Order</w:t>
            </w:r>
          </w:p>
        </w:tc>
        <w:tc>
          <w:tcPr>
            <w:tcW w:type="dxa" w:w="3240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报名订单和课程状态</w:t>
            </w:r>
          </w:p>
        </w:tc>
        <w:tc>
          <w:tcPr>
            <w:tcW w:type="dxa" w:w="3816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确认付款、排入课程、完成或取消课程报名</w:t>
            </w:r>
          </w:p>
        </w:tc>
        <w:tc>
          <w:tcPr>
            <w:tcW w:type="dxa" w:w="151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Class Pass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课次型课程记录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查看和处理 Class Pass 预约</w:t>
            </w:r>
          </w:p>
        </w:tc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Camp Sign-in out</w:t>
            </w:r>
          </w:p>
        </w:tc>
        <w:tc>
          <w:tcPr>
            <w:tcW w:type="dxa" w:w="3240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夏令营签到签退</w:t>
            </w:r>
          </w:p>
        </w:tc>
        <w:tc>
          <w:tcPr>
            <w:tcW w:type="dxa" w:w="3816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营地当天接送和出勤管理</w:t>
            </w:r>
          </w:p>
        </w:tc>
        <w:tc>
          <w:tcPr>
            <w:tcW w:type="dxa" w:w="151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Terms</w:t>
            </w:r>
          </w:p>
        </w:tc>
        <w:tc>
          <w:tcPr>
            <w:tcW w:type="dxa" w:w="32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学期日期和状态</w:t>
            </w:r>
          </w:p>
        </w:tc>
        <w:tc>
          <w:tcPr>
            <w:tcW w:type="dxa" w:w="38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开新学期或核对课程有效期</w:t>
            </w:r>
          </w:p>
        </w:tc>
        <w:tc>
          <w:tcPr>
            <w:tcW w:type="dxa" w:w="1512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87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Setup</w:t>
            </w:r>
          </w:p>
        </w:tc>
        <w:tc>
          <w:tcPr>
            <w:tcW w:type="dxa" w:w="3240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基础设置</w:t>
            </w:r>
          </w:p>
        </w:tc>
        <w:tc>
          <w:tcPr>
            <w:tcW w:type="dxa" w:w="3816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8"/>
              </w:rPr>
              <w:t>维护时间段、课程、分类、教室及教室可开课程</w:t>
            </w:r>
          </w:p>
        </w:tc>
        <w:tc>
          <w:tcPr>
            <w:tcW w:type="dxa" w:w="1512"/>
            <w:shd w:fill="F4F6F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sz w:val="18"/>
              </w:rPr>
              <w:t>管理员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 登录与权限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416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Administrator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可以查看和维护全部模块，包括 Weekly Overview、Order、Terms 和 Setup。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Teacher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主要使用 Schedule、Classroom for iPad、Lesson 和 Student；不能修改系统基础设置。</w:t>
            </w:r>
          </w:p>
        </w:tc>
      </w:tr>
    </w:tbl>
    <w:p>
      <w:pPr>
        <w:spacing w:after="0"/>
      </w:pPr>
    </w:p>
    <w:p>
      <w:pPr>
        <w:pStyle w:val="ListBullet"/>
        <w:spacing w:after="80"/>
        <w:keepLines/>
      </w:pPr>
      <w:r>
        <w:t>使用结束后点击右上角 Log out，尤其是在学校公用电脑或 iPad 上。</w:t>
      </w:r>
    </w:p>
    <w:p>
      <w:pPr>
        <w:pStyle w:val="ListBullet"/>
        <w:spacing w:after="80"/>
        <w:keepLines/>
      </w:pPr>
      <w:r>
        <w:t>手机查看 Weekly Overview 时可横向滑动，也可以使用 Full screen 获得更大显示区域。</w:t>
      </w:r>
    </w:p>
    <w:p>
      <w:pPr>
        <w:pStyle w:val="Heading1"/>
        <w:keepNext/>
      </w:pPr>
      <w:r>
        <w:t>3 Daily Schedule 日常课表</w:t>
      </w:r>
    </w:p>
    <w:p>
      <w:pPr>
        <w:keepLines/>
      </w:pPr>
      <w:r>
        <w:t>Schedule 是日常工作的主页面。日期在左侧，时间在纵向，教室在横向。每个 Room slot 会显示当前占用人数和教室容量。</w:t>
      </w:r>
    </w:p>
    <w:p>
      <w:pPr>
        <w:pStyle w:val="Heading2"/>
        <w:keepNext/>
      </w:pPr>
      <w:r>
        <w:t>3.1 读懂课表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页面标记</w:t>
            </w:r>
          </w:p>
        </w:tc>
        <w:tc>
          <w:tcPr>
            <w:tcW w:type="dxa" w:w="7416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含义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Regular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正常在读学生。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Absent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当天缺席或请假，不计入当前到课人数。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Makeup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从其他日期或班级调入的补课学生。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Trial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试课学生，以紫色显示；90 分钟课程跨时段时会显示 Trial continues。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Room slot 3/4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该时间段已占 3 个名额，教室容量为 4。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Full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该教室时段已满，不应再安排学生。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常用查看方式</w:t>
      </w:r>
    </w:p>
    <w:p>
      <w:pPr>
        <w:pStyle w:val="Step"/>
        <w:keepLines/>
      </w:pPr>
      <w:r>
        <w:rPr>
          <w:b/>
        </w:rPr>
        <w:t xml:space="preserve">1. 切换日期  </w:t>
      </w:r>
      <w:r>
        <w:t>使用 Previous、Today、Next，或点击左侧日期。</w:t>
      </w:r>
    </w:p>
    <w:p>
      <w:pPr>
        <w:pStyle w:val="Step"/>
        <w:keepLines/>
      </w:pPr>
      <w:r>
        <w:rPr>
          <w:b/>
        </w:rPr>
        <w:t xml:space="preserve">2. 选择周  </w:t>
      </w:r>
      <w:r>
        <w:t>点击顶部 Week of 日期控件，直接跳到目标周。</w:t>
      </w:r>
    </w:p>
    <w:p>
      <w:pPr>
        <w:pStyle w:val="Step"/>
        <w:keepLines/>
      </w:pPr>
      <w:r>
        <w:rPr>
          <w:b/>
        </w:rPr>
        <w:t xml:space="preserve">3. 查找学生  </w:t>
      </w:r>
      <w:r>
        <w:t>在 Search student 输入姓名，快速定位学生所在课程。</w:t>
      </w:r>
    </w:p>
    <w:p>
      <w:pPr>
        <w:pStyle w:val="Step"/>
        <w:keepLines/>
      </w:pPr>
      <w:r>
        <w:rPr>
          <w:b/>
        </w:rPr>
        <w:t xml:space="preserve">4. 查看课程详情  </w:t>
      </w:r>
      <w:r>
        <w:t>点击课程名称进入 Lesson，查看 Normal、Rescheduled、Trial 和 Absent。</w:t>
      </w:r>
    </w:p>
    <w:p>
      <w:pPr>
        <w:pStyle w:val="Step"/>
        <w:keepLines/>
      </w:pPr>
      <w:r>
        <w:rPr>
          <w:b/>
        </w:rPr>
        <w:t xml:space="preserve">5. 标记当天缺席  </w:t>
      </w:r>
      <w:r>
        <w:t>点击学生右侧 Mark absent；如标错，点击 Present 恢复。</w:t>
      </w:r>
    </w:p>
    <w:p>
      <w:pPr>
        <w:pStyle w:val="Heading2"/>
        <w:keepNext/>
      </w:pPr>
      <w:r>
        <w:t>3.3 使用原则</w:t>
      </w:r>
    </w:p>
    <w:p>
      <w:pPr>
        <w:pStyle w:val="ListBullet"/>
        <w:spacing w:after="80"/>
        <w:keepLines/>
      </w:pPr>
      <w:r>
        <w:t>课表人数以实际占用为准。跨两个时间段的 90 分钟课程会同时占用两个时段名额。</w:t>
      </w:r>
    </w:p>
    <w:p>
      <w:pPr>
        <w:pStyle w:val="ListBullet"/>
        <w:spacing w:after="80"/>
        <w:keepLines/>
      </w:pPr>
      <w:r>
        <w:t>同一学生在相同时间不能出现在两个不同课程中；系统会拦截时间冲突。</w:t>
      </w:r>
    </w:p>
    <w:p>
      <w:pPr>
        <w:pStyle w:val="ListBullet"/>
        <w:spacing w:after="80"/>
        <w:keepLines/>
      </w:pPr>
      <w:r>
        <w:t>看到重复学生或异常人数时，先检查是否存在当天 Adjustment，再决定是否修改原始报名。</w:t>
      </w:r>
    </w:p>
    <w:p>
      <w:pPr>
        <w:pStyle w:val="Heading1"/>
        <w:keepNext/>
      </w:pPr>
      <w:r>
        <w:t>4 调课和撤销</w:t>
      </w:r>
    </w:p>
    <w:p>
      <w:pPr>
        <w:pStyle w:val="Heading2"/>
        <w:keepNext/>
      </w:pPr>
      <w:r>
        <w:t>4.1 只调整某一天</w:t>
      </w:r>
    </w:p>
    <w:p>
      <w:pPr>
        <w:keepLines/>
      </w:pPr>
      <w:r>
        <w:t>适用于临时换一天、临时换班、补课或当天请假。不会改变学生之后每周的正常课程。</w:t>
      </w:r>
    </w:p>
    <w:p>
      <w:pPr>
        <w:pStyle w:val="Step"/>
        <w:keepLines/>
      </w:pPr>
      <w:r>
        <w:rPr>
          <w:b/>
        </w:rPr>
        <w:t xml:space="preserve">1. 打开目标日期  </w:t>
      </w:r>
      <w:r>
        <w:t>进入 Schedule，先选中学生原本上课的日期。</w:t>
      </w:r>
    </w:p>
    <w:p>
      <w:pPr>
        <w:pStyle w:val="Step"/>
        <w:keepLines/>
      </w:pPr>
      <w:r>
        <w:rPr>
          <w:b/>
        </w:rPr>
        <w:t xml:space="preserve">2. 进入调整模式  </w:t>
      </w:r>
      <w:r>
        <w:t>点击 Manual Adjustment，选择 This date only。</w:t>
      </w:r>
    </w:p>
    <w:p>
      <w:pPr>
        <w:pStyle w:val="Step"/>
        <w:keepLines/>
      </w:pPr>
      <w:r>
        <w:rPr>
          <w:b/>
        </w:rPr>
        <w:t xml:space="preserve">3. 选择学生  </w:t>
      </w:r>
      <w:r>
        <w:t>点击学生左侧拖动图标，也可以直接点击学生后再选择目标日期和课程。</w:t>
      </w:r>
    </w:p>
    <w:p>
      <w:pPr>
        <w:pStyle w:val="Step"/>
        <w:keepLines/>
      </w:pPr>
      <w:r>
        <w:rPr>
          <w:b/>
        </w:rPr>
        <w:t xml:space="preserve">4. 选择目标  </w:t>
      </w:r>
      <w:r>
        <w:t>同一天可拖到目标课程；跨日期时点击 Choose target date, then class，先选日期再选课程。</w:t>
      </w:r>
    </w:p>
    <w:p>
      <w:pPr>
        <w:pStyle w:val="Step"/>
        <w:keepLines/>
      </w:pPr>
      <w:r>
        <w:rPr>
          <w:b/>
        </w:rPr>
        <w:t xml:space="preserve">5. 检查草稿  </w:t>
      </w:r>
      <w:r>
        <w:t>Unsaved changes 会列出原课程和目标课程。确认姓名、日期、教室、时间和名额。</w:t>
      </w:r>
    </w:p>
    <w:p>
      <w:pPr>
        <w:pStyle w:val="Step"/>
        <w:keepLines/>
      </w:pPr>
      <w:r>
        <w:rPr>
          <w:b/>
        </w:rPr>
        <w:t xml:space="preserve">6. 保存  </w:t>
      </w:r>
      <w:r>
        <w:t>点击 Save changes。保存后学生会从原日期移出，并在新日期显示为 Makeup 或 MOVED。</w:t>
      </w:r>
    </w:p>
    <w:p>
      <w:pPr>
        <w:pStyle w:val="Heading2"/>
        <w:keepNext/>
      </w:pPr>
      <w:r>
        <w:t>4.2 当天请假或病假</w:t>
      </w:r>
    </w:p>
    <w:p>
      <w:pPr>
        <w:pStyle w:val="Step"/>
        <w:keepLines/>
      </w:pPr>
      <w:r>
        <w:rPr>
          <w:b/>
        </w:rPr>
        <w:t xml:space="preserve">1. 进入当天调整  </w:t>
      </w:r>
      <w:r>
        <w:t>选择目标日期，点击 Manual Adjustment，再选择 This date only。</w:t>
      </w:r>
    </w:p>
    <w:p>
      <w:pPr>
        <w:pStyle w:val="Step"/>
        <w:keepLines/>
      </w:pPr>
      <w:r>
        <w:rPr>
          <w:b/>
        </w:rPr>
        <w:t xml:space="preserve">2. 标记 Sick leave  </w:t>
      </w:r>
      <w:r>
        <w:t>点击学生右侧药箱图标，填写内部备注。</w:t>
      </w:r>
    </w:p>
    <w:p>
      <w:pPr>
        <w:pStyle w:val="Step"/>
        <w:keepLines/>
      </w:pPr>
      <w:r>
        <w:rPr>
          <w:b/>
        </w:rPr>
        <w:t xml:space="preserve">3. 决定是否扣课  </w:t>
      </w:r>
      <w:r>
        <w:t>只有确认需要减少剩余课次时才勾选 Deduct 1 lesson。</w:t>
      </w:r>
    </w:p>
    <w:p>
      <w:pPr>
        <w:pStyle w:val="Step"/>
        <w:keepLines/>
      </w:pPr>
      <w:r>
        <w:rPr>
          <w:b/>
        </w:rPr>
        <w:t xml:space="preserve">4. 保存  </w:t>
      </w:r>
      <w:r>
        <w:t>点击 Add to changes，再点击 Save changes。</w:t>
      </w:r>
    </w:p>
    <w:p>
      <w:pPr>
        <w:pStyle w:val="Heading2"/>
        <w:keepNext/>
      </w:pPr>
      <w:r>
        <w:t>4.3 修改尚未保存的操作</w:t>
      </w:r>
    </w:p>
    <w:p>
      <w:pPr>
        <w:pStyle w:val="ListBullet"/>
        <w:spacing w:after="80"/>
        <w:keepLines/>
      </w:pPr>
      <w:r>
        <w:t>Undo：撤销最后一步草稿。</w:t>
      </w:r>
    </w:p>
    <w:p>
      <w:pPr>
        <w:pStyle w:val="ListBullet"/>
        <w:spacing w:after="80"/>
        <w:keepLines/>
      </w:pPr>
      <w:r>
        <w:t>每条草稿右侧 X：只删除该学生的草稿。</w:t>
      </w:r>
    </w:p>
    <w:p>
      <w:pPr>
        <w:pStyle w:val="ListBullet"/>
        <w:spacing w:after="80"/>
        <w:keepLines/>
      </w:pPr>
      <w:r>
        <w:t>Discard：清空本次所有尚未保存的调整。</w:t>
      </w:r>
    </w:p>
    <w:p>
      <w:pPr>
        <w:pStyle w:val="Heading2"/>
        <w:keepNext/>
      </w:pPr>
      <w:r>
        <w:t>4.4 撤销已经保存的操作</w:t>
      </w:r>
    </w:p>
    <w:p>
      <w:pPr>
        <w:keepLines/>
      </w:pPr>
      <w:r>
        <w:t>在对应日期点击顶部 Adjustments，找到该学生的调整记录，点击 Revert。学生会恢复到调整前的课程和日期。学生行右侧出现撤销图标时，也可直接使用该按钮。</w:t>
      </w:r>
    </w:p>
    <w:p>
      <w:pPr>
        <w:pStyle w:val="Heading1"/>
        <w:keepNext/>
      </w:pPr>
      <w:r>
        <w:t>5 长期换课和增减学员</w:t>
      </w:r>
    </w:p>
    <w:p>
      <w:pPr>
        <w:pStyle w:val="Heading2"/>
        <w:keepNext/>
      </w:pPr>
      <w:r>
        <w:t>5.1 从指定日期起长期换课</w:t>
      </w:r>
    </w:p>
    <w:p>
      <w:pPr>
        <w:keepLines/>
      </w:pPr>
      <w:r>
        <w:t>适用于学生以后每周都换到新课程，而不是只改某一天。</w:t>
      </w:r>
    </w:p>
    <w:p>
      <w:pPr>
        <w:pStyle w:val="Step"/>
        <w:keepLines/>
      </w:pPr>
      <w:r>
        <w:rPr>
          <w:b/>
        </w:rPr>
        <w:t xml:space="preserve">1. 进入长期调整  </w:t>
      </w:r>
      <w:r>
        <w:t>在 Schedule 点击 Manual Adjustment，选择 All future classes。</w:t>
      </w:r>
    </w:p>
    <w:p>
      <w:pPr>
        <w:pStyle w:val="Step"/>
        <w:keepLines/>
      </w:pPr>
      <w:r>
        <w:rPr>
          <w:b/>
        </w:rPr>
        <w:t xml:space="preserve">2. 选择学生  </w:t>
      </w:r>
      <w:r>
        <w:t>点击需要换课的正常学生。</w:t>
      </w:r>
    </w:p>
    <w:p>
      <w:pPr>
        <w:pStyle w:val="Step"/>
        <w:keepLines/>
      </w:pPr>
      <w:r>
        <w:rPr>
          <w:b/>
        </w:rPr>
        <w:t xml:space="preserve">3. 依次选择  </w:t>
      </w:r>
      <w:r>
        <w:t>先选 Course，再选 First class date，最后选 Time and room。</w:t>
      </w:r>
    </w:p>
    <w:p>
      <w:pPr>
        <w:pStyle w:val="Step"/>
        <w:keepLines/>
      </w:pPr>
      <w:r>
        <w:rPr>
          <w:b/>
        </w:rPr>
        <w:t xml:space="preserve">4. 填写原因  </w:t>
      </w:r>
      <w:r>
        <w:t>Reason 建议简要写明家长确认、时间冲突或课程升级。</w:t>
      </w:r>
    </w:p>
    <w:p>
      <w:pPr>
        <w:pStyle w:val="Step"/>
        <w:keepLines/>
      </w:pPr>
      <w:r>
        <w:rPr>
          <w:b/>
        </w:rPr>
        <w:t xml:space="preserve">5. 确认  </w:t>
      </w:r>
      <w:r>
        <w:t>点击 Confirm permanent change。系统从生效日期起更换后续课程。</w:t>
      </w:r>
    </w:p>
    <w:p>
      <w:pPr>
        <w:keepLines/>
      </w:pPr>
      <w:r>
        <w:rPr>
          <w:b/>
        </w:rPr>
        <w:t>需要恢复时，</w:t>
      </w:r>
      <w:r>
        <w:t>在 Active permanent changes 找到记录并点击 Revert。撤销后，系统恢复原课程安排。</w:t>
      </w:r>
    </w:p>
    <w:p>
      <w:pPr>
        <w:pStyle w:val="Heading2"/>
        <w:keepNext/>
      </w:pPr>
      <w:r>
        <w:t>5.2 新增正式学生并安排第一门课</w:t>
      </w:r>
    </w:p>
    <w:p>
      <w:pPr>
        <w:pStyle w:val="Step"/>
        <w:keepLines/>
      </w:pPr>
      <w:r>
        <w:rPr>
          <w:b/>
        </w:rPr>
        <w:t xml:space="preserve">1. 打开 Student  </w:t>
      </w:r>
      <w:r>
        <w:t>点击 Quick Add Student。普通 New 只建立基础档案，不建议用于需要立即排课的学生。</w:t>
      </w:r>
    </w:p>
    <w:p>
      <w:pPr>
        <w:pStyle w:val="Step"/>
        <w:keepLines/>
      </w:pPr>
      <w:r>
        <w:rPr>
          <w:b/>
        </w:rPr>
        <w:t xml:space="preserve">2. 填写学生资料  </w:t>
      </w:r>
      <w:r>
        <w:t>填写姓名、年龄、家长账号和备注；家长账号暂时没有时可稍后关联。</w:t>
      </w:r>
    </w:p>
    <w:p>
      <w:pPr>
        <w:pStyle w:val="Step"/>
        <w:keepLines/>
      </w:pPr>
      <w:r>
        <w:rPr>
          <w:b/>
        </w:rPr>
        <w:t xml:space="preserve">3. 填写课程范围  </w:t>
      </w:r>
      <w:r>
        <w:t>选择 Term、Start date、End date 和 Course。</w:t>
      </w:r>
    </w:p>
    <w:p>
      <w:pPr>
        <w:pStyle w:val="Step"/>
        <w:keepLines/>
      </w:pPr>
      <w:r>
        <w:rPr>
          <w:b/>
        </w:rPr>
        <w:t xml:space="preserve">4. 查找位置  </w:t>
      </w:r>
      <w:r>
        <w:t>点击 Find Available Slots；系统显示可用的日期、时间、教室和剩余名额。</w:t>
      </w:r>
    </w:p>
    <w:p>
      <w:pPr>
        <w:pStyle w:val="Step"/>
        <w:keepLines/>
      </w:pPr>
      <w:r>
        <w:rPr>
          <w:b/>
        </w:rPr>
        <w:t xml:space="preserve">5. 完成  </w:t>
      </w:r>
      <w:r>
        <w:t>选中合适课程，点击 Save Student and Class。随后到 Schedule 核对学生是否出现。</w:t>
      </w:r>
    </w:p>
    <w:p>
      <w:pPr>
        <w:pStyle w:val="Heading2"/>
        <w:keepNext/>
      </w:pPr>
      <w:r>
        <w:t>5.3 给现有学生增加或更换课程</w:t>
      </w:r>
    </w:p>
    <w:p>
      <w:pPr>
        <w:pStyle w:val="ListBullet"/>
        <w:spacing w:after="80"/>
        <w:keepLines/>
      </w:pPr>
      <w:r>
        <w:t>现有学生长期换班：使用 All future classes，不要重新创建同名学生。</w:t>
      </w:r>
    </w:p>
    <w:p>
      <w:pPr>
        <w:pStyle w:val="ListBullet"/>
        <w:spacing w:after="80"/>
        <w:keepLines/>
      </w:pPr>
      <w:r>
        <w:t>需要新增一笔正式课程报名时，先核对 Student 详情中的 All courses，再通过报名订单流程安排，避免重复报名。</w:t>
      </w:r>
    </w:p>
    <w:p>
      <w:pPr>
        <w:pStyle w:val="ListBullet"/>
        <w:spacing w:after="80"/>
        <w:keepLines/>
      </w:pPr>
      <w:r>
        <w:t>新增后必须回到 Schedule 核对日期、教室、人数和冲突提示。</w:t>
      </w:r>
    </w:p>
    <w:p>
      <w:pPr>
        <w:pStyle w:val="Heading2"/>
        <w:keepNext/>
      </w:pPr>
      <w:r>
        <w:t>5.4 减少或结束课程</w:t>
      </w:r>
    </w:p>
    <w:p>
      <w:pPr>
        <w:pStyle w:val="ListBullet"/>
        <w:spacing w:after="80"/>
        <w:keepLines/>
      </w:pPr>
      <w:r>
        <w:t>只取消某一天：使用 This date only 或 Course Adjustments，不要取消整个报名。</w:t>
      </w:r>
    </w:p>
    <w:p>
      <w:pPr>
        <w:pStyle w:val="ListBullet"/>
        <w:spacing w:after="80"/>
        <w:keepLines/>
      </w:pPr>
      <w:r>
        <w:t>学生长期离开当前课程：在 Order 找到对应报名并选择 Cancel。</w:t>
      </w:r>
    </w:p>
    <w:p>
      <w:pPr>
        <w:pStyle w:val="ListBullet"/>
        <w:spacing w:after="80"/>
        <w:keepLines/>
      </w:pPr>
      <w:r>
        <w:t>课程已经正常完成：使用 Mark done。该操作表示整笔学期课程完成，不是当天点名。</w:t>
      </w:r>
    </w:p>
    <w:p>
      <w:pPr>
        <w:pStyle w:val="ListBullet"/>
        <w:spacing w:after="80"/>
        <w:keepLines/>
      </w:pPr>
      <w:r>
        <w:t>Delete Student 只用于重复或测试档案。正常退课不要删除学生档案，否则会失去历史记录。</w:t>
      </w:r>
    </w:p>
    <w:p>
      <w:pPr>
        <w:pStyle w:val="Heading1"/>
        <w:keepNext/>
      </w:pPr>
      <w:r>
        <w:t>6 Trial Student 试课学生</w:t>
      </w:r>
    </w:p>
    <w:p>
      <w:pPr>
        <w:keepLines/>
      </w:pPr>
      <w:r>
        <w:t>Trial Student 必须作为新试课学生创建，不从现有正式学生中选择。一个试课包包含两节各 90 分钟的课程，常见安排为 1.5 小时 Robotics 加 1.5 小时 Coding。</w:t>
      </w:r>
    </w:p>
    <w:p>
      <w:pPr>
        <w:pStyle w:val="Heading2"/>
        <w:keepNext/>
      </w:pPr>
      <w:r>
        <w:t>6.1 创建试课包</w:t>
      </w:r>
    </w:p>
    <w:p>
      <w:pPr>
        <w:pStyle w:val="Step"/>
        <w:keepLines/>
      </w:pPr>
      <w:r>
        <w:rPr>
          <w:b/>
        </w:rPr>
        <w:t xml:space="preserve">1. 打开入口  </w:t>
      </w:r>
      <w:r>
        <w:t>进入 Student，点击 New trial student。</w:t>
      </w:r>
    </w:p>
    <w:p>
      <w:pPr>
        <w:pStyle w:val="Step"/>
        <w:keepLines/>
      </w:pPr>
      <w:r>
        <w:rPr>
          <w:b/>
        </w:rPr>
        <w:t xml:space="preserve">2. 填写资料  </w:t>
      </w:r>
      <w:r>
        <w:t>输入学生姓名、年龄、家长账号和 Note。家长账号可稍后关联。</w:t>
      </w:r>
    </w:p>
    <w:p>
      <w:pPr>
        <w:pStyle w:val="Step"/>
        <w:keepLines/>
      </w:pPr>
      <w:r>
        <w:rPr>
          <w:b/>
        </w:rPr>
        <w:t xml:space="preserve">3. 设置 Session 1  </w:t>
      </w:r>
      <w:r>
        <w:t>选择 Subject、Date 和课程位置。</w:t>
      </w:r>
    </w:p>
    <w:p>
      <w:pPr>
        <w:pStyle w:val="Step"/>
        <w:keepLines/>
      </w:pPr>
      <w:r>
        <w:rPr>
          <w:b/>
        </w:rPr>
        <w:t xml:space="preserve">4. 设置 Session 2  </w:t>
      </w:r>
      <w:r>
        <w:t>选择第二门 Subject、Date 和课程位置。两节课不能在同一时间重叠。</w:t>
      </w:r>
    </w:p>
    <w:p>
      <w:pPr>
        <w:pStyle w:val="Step"/>
        <w:keepLines/>
      </w:pPr>
      <w:r>
        <w:rPr>
          <w:b/>
        </w:rPr>
        <w:t xml:space="preserve">5. 确认  </w:t>
      </w:r>
      <w:r>
        <w:t>点击 Book trial。成功后到 Schedule 查看紫色 Trial 学生。</w:t>
      </w:r>
    </w:p>
    <w:p>
      <w:r>
        <w:br w:type="page"/>
      </w:r>
    </w:p>
    <w:p>
      <w:pPr>
        <w:pStyle w:val="Heading2"/>
        <w:keepNext/>
      </w:pPr>
      <w:r>
        <w:t>6.2 两种安排方式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416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Existing class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用于 Robotics、Coding、Spark Maths 等已有固定班级的课程。选择后会显示日期、时间、教室及剩余名额。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Flexible trial slot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用于 AI、3D、VEX IQ、VEX V5。系统根据教室权限提供 90 分钟时段。没有正在运行的常规课时会提示 Teacher confirmation needed。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系统保护</w:t>
      </w:r>
    </w:p>
    <w:p>
      <w:pPr>
        <w:pStyle w:val="ListBullet"/>
        <w:spacing w:after="80"/>
        <w:keepLines/>
      </w:pPr>
      <w:r>
        <w:t>满员时段不能选择。</w:t>
      </w:r>
    </w:p>
    <w:p>
      <w:pPr>
        <w:pStyle w:val="ListBullet"/>
        <w:spacing w:after="80"/>
        <w:keepLines/>
      </w:pPr>
      <w:r>
        <w:t>90 分钟跨时段时，两个 Room slot 都会增加占用人数。</w:t>
      </w:r>
    </w:p>
    <w:p>
      <w:pPr>
        <w:pStyle w:val="ListBullet"/>
        <w:spacing w:after="80"/>
        <w:keepLines/>
      </w:pPr>
      <w:r>
        <w:t>两节试课时间重叠时，第二节会显示 Time conflict 并禁止提交。</w:t>
      </w:r>
    </w:p>
    <w:p>
      <w:pPr>
        <w:pStyle w:val="ListBullet"/>
        <w:spacing w:after="80"/>
        <w:keepLines/>
      </w:pPr>
      <w:r>
        <w:t>Flexible trial 不会建立长期重复的空课程。</w:t>
      </w:r>
    </w:p>
    <w:p>
      <w:pPr>
        <w:pStyle w:val="Heading2"/>
        <w:keepNext/>
      </w:pPr>
      <w:r>
        <w:t>6.4 查看和取消</w:t>
      </w:r>
    </w:p>
    <w:p>
      <w:pPr>
        <w:pStyle w:val="ListBullet"/>
        <w:spacing w:after="80"/>
        <w:keepLines/>
      </w:pPr>
      <w:r>
        <w:t>Daily Schedule：紫色显示 Trial；跨时段部分显示 Trial continues。</w:t>
      </w:r>
    </w:p>
    <w:p>
      <w:pPr>
        <w:pStyle w:val="ListBullet"/>
        <w:spacing w:after="80"/>
        <w:keepLines/>
      </w:pPr>
      <w:r>
        <w:t>Weekly Overview：校长可查看试课对当周教室和人数的占用。</w:t>
      </w:r>
    </w:p>
    <w:p>
      <w:pPr>
        <w:pStyle w:val="ListBullet"/>
        <w:spacing w:after="80"/>
        <w:keepLines/>
      </w:pPr>
      <w:r>
        <w:t>Classroom for iPad：老师可看到当天到教室的试课学生。</w:t>
      </w:r>
    </w:p>
    <w:p>
      <w:pPr>
        <w:pStyle w:val="ListBullet"/>
        <w:spacing w:after="80"/>
        <w:keepLines/>
      </w:pPr>
      <w:r>
        <w:t>点击试课学生姓名进入 Student Detail；登记错误时点击 Cancel trial 取消整个试课包。</w:t>
      </w:r>
    </w:p>
    <w:p>
      <w:pPr>
        <w:pStyle w:val="Heading1"/>
        <w:keepNext/>
      </w:pPr>
      <w:r>
        <w:t>7 其他模块怎么用</w:t>
      </w:r>
    </w:p>
    <w:p>
      <w:pPr>
        <w:pStyle w:val="Heading2"/>
        <w:keepNext/>
      </w:pPr>
      <w:r>
        <w:t>7.1 Weekly Overview</w:t>
      </w:r>
    </w:p>
    <w:p>
      <w:pPr>
        <w:keepLines/>
      </w:pPr>
      <w:r>
        <w:t>这是校长使用的只读快速概览，不提供拖拽或复杂修改。页面按日期分组，每个日期下按教室分列，时间段在左侧。电脑尽量一屏显示一天，手机保持横向日期布局并左右滑动。</w:t>
      </w:r>
    </w:p>
    <w:p>
      <w:pPr>
        <w:pStyle w:val="ListBullet"/>
        <w:spacing w:after="80"/>
        <w:keepLines/>
      </w:pPr>
      <w:r>
        <w:t>查看时使用 Previous、Today、Next 或周选择器。</w:t>
      </w:r>
    </w:p>
    <w:p>
      <w:pPr>
        <w:pStyle w:val="ListBullet"/>
        <w:spacing w:after="80"/>
        <w:keepLines/>
      </w:pPr>
      <w:r>
        <w:t>手机竖屏建议点击 Full screen，再横向滑动查看后续日期。</w:t>
      </w:r>
    </w:p>
    <w:p>
      <w:pPr>
        <w:pStyle w:val="ListBullet"/>
        <w:spacing w:after="80"/>
        <w:keepLines/>
      </w:pPr>
      <w:r>
        <w:t>发现错误时回到 Schedule 修改；Overview 会自动读取同一套数据。</w:t>
      </w:r>
    </w:p>
    <w:p>
      <w:pPr>
        <w:pStyle w:val="Heading2"/>
        <w:keepNext/>
      </w:pPr>
      <w:r>
        <w:t>7.2 Classroom for iPad</w:t>
      </w:r>
    </w:p>
    <w:p>
      <w:pPr>
        <w:keepLines/>
      </w:pPr>
      <w:r>
        <w:t>用于老师上课前快速核对当天班级。这里会同步显示 Regular、Makeup、Trial 和 Absent，适合放在教室 iPad 上查看。课程或学生调整仍应回到 Schedule 完成。</w:t>
      </w:r>
    </w:p>
    <w:p>
      <w:pPr>
        <w:pStyle w:val="Heading2"/>
        <w:keepNext/>
      </w:pPr>
      <w:r>
        <w:t>7.3 Course Adjustments</w:t>
      </w:r>
    </w:p>
    <w:p>
      <w:pPr>
        <w:keepLines/>
      </w:pPr>
      <w:r>
        <w:t>用于处理家长提交的取消课程和补课申请。管理员可 Approve 或 Reject；批准后可提供补课选项，再用 Confirm Schedule 把学生放入选定课程。</w:t>
      </w:r>
    </w:p>
    <w:p>
      <w:pPr>
        <w:pStyle w:val="Heading2"/>
        <w:keepNext/>
      </w:pPr>
      <w:r>
        <w:t>7.4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7416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正确含义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Confirm payment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确认待付款订单已经付款。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Schedule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把已付款报名加入课程。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Mark done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整笔学期课程已经完成。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Cancel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取消尚未完成的课程报名。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Delete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只删除确认无用的测试或错误记录；正常业务优先使用 Cancel。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7.5 Setup</w:t>
      </w:r>
    </w:p>
    <w:p>
      <w:pPr>
        <w:pStyle w:val="ListBullet"/>
        <w:spacing w:after="80"/>
        <w:keepLines/>
      </w:pPr>
      <w:r>
        <w:t>Time Slots：维护学校允许使用的时间段。</w:t>
      </w:r>
    </w:p>
    <w:p>
      <w:pPr>
        <w:pStyle w:val="ListBullet"/>
        <w:spacing w:after="80"/>
        <w:keepLines/>
      </w:pPr>
      <w:r>
        <w:t>Courses：维护课程名称和启用状态。</w:t>
      </w:r>
    </w:p>
    <w:p>
      <w:pPr>
        <w:pStyle w:val="ListBullet"/>
        <w:spacing w:after="80"/>
        <w:keepLines/>
      </w:pPr>
      <w:r>
        <w:t>Categories：维护课程分类。</w:t>
      </w:r>
    </w:p>
    <w:p>
      <w:pPr>
        <w:pStyle w:val="ListBullet"/>
        <w:spacing w:after="80"/>
        <w:keepLines/>
      </w:pPr>
      <w:r>
        <w:t>Rooms：维护教室容量、老师和 Course permissions。</w:t>
      </w:r>
    </w:p>
    <w:p>
      <w:pPr>
        <w:keepLines/>
      </w:pPr>
      <w:r>
        <w:rPr>
          <w:b/>
        </w:rPr>
        <w:t>基础设置会影响排课推荐和人数计算。</w:t>
      </w:r>
      <w:r>
        <w:t>除非确认学校规则已经改变，不要在上课期间随意修改。</w:t>
      </w:r>
    </w:p>
    <w:p>
      <w:pPr>
        <w:pStyle w:val="Heading1"/>
        <w:keepNext/>
      </w:pPr>
      <w:r>
        <w:t>8 每次操作后的检查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7416"/>
            <w:shd w:fill="123A5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调课后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原日期不再重复出现，目标日期显示 Makeup 或 MOVED，两个时段人数正确。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长期换课后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从 First class date 起进入新课程，生效日前仍保留原课程。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新增学生后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Schedule 出现学生，姓名没有重复，课程日期和学期范围正确。</w:t>
            </w:r>
          </w:p>
        </w:tc>
      </w:tr>
      <w:tr>
        <w:tc>
          <w:tcPr>
            <w:tcW w:type="dxa" w:w="2520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取消课程后</w:t>
            </w:r>
          </w:p>
        </w:tc>
        <w:tc>
          <w:tcPr>
            <w:tcW w:type="dxa" w:w="7416"/>
            <w:shd w:fill="EAF3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Order 状态为 Canceled，后续课表不再继续显示该报名。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创建 Trial 后</w:t>
            </w:r>
          </w:p>
        </w:tc>
        <w:tc>
          <w:tcPr>
            <w:tcW w:type="dxa" w:w="741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left"/>
            </w:pPr>
            <w:r>
              <w:rPr>
                <w:sz w:val="19"/>
              </w:rPr>
              <w:t>两节课都出现为紫色 Trial，90 分钟跨时段占位正确，没有时间冲突。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常见问题</w:t>
      </w:r>
    </w:p>
    <w:p>
      <w:pPr>
        <w:pStyle w:val="Heading2"/>
        <w:keepNext/>
      </w:pPr>
      <w:r>
        <w:t>学生被调错了怎么办</w:t>
      </w:r>
    </w:p>
    <w:p>
      <w:pPr>
        <w:keepLines/>
      </w:pPr>
      <w:r>
        <w:t>未保存时使用 Undo、X 或 Discard；已保存时在 Adjustments 中点击 Revert。长期换课则在 Active permanent changes 中点击 Revert。</w:t>
      </w:r>
    </w:p>
    <w:p>
      <w:pPr>
        <w:pStyle w:val="Heading2"/>
        <w:keepNext/>
      </w:pPr>
      <w:r>
        <w:t>为什么人数超过一行中看到的学生数</w:t>
      </w:r>
    </w:p>
    <w:p>
      <w:pPr>
        <w:keepLines/>
      </w:pPr>
      <w:r>
        <w:t>Room slot 会合并计算所有重叠课程，包括 90 分钟跨时段课程、Makeup 和 Trial。先检查 Trial continues、Continues 和当天调整记录。</w:t>
      </w:r>
    </w:p>
    <w:p>
      <w:pPr>
        <w:pStyle w:val="Heading2"/>
        <w:keepNext/>
      </w:pPr>
      <w:r>
        <w:t>为什么某个课程没有可选位置</w:t>
      </w:r>
    </w:p>
    <w:p>
      <w:pPr>
        <w:keepLines/>
      </w:pPr>
      <w:r>
        <w:t>可能原因包括教室没有该课程权限、目标日期没有可用时间、教室已满，或学生与另一节课时间冲突。管理员可在 Setup 的 Rooms 中核对 Course permissions。</w:t>
      </w:r>
    </w:p>
    <w:p>
      <w:pPr>
        <w:pStyle w:val="Heading2"/>
        <w:keepNext/>
      </w:pPr>
      <w:r>
        <w:t>为什么 Weekly Overview 与 Schedule 不一样</w:t>
      </w:r>
    </w:p>
    <w:p>
      <w:pPr>
        <w:keepLines/>
      </w:pPr>
      <w:r>
        <w:t>两个页面使用相同课表数据。先刷新页面；仍不一致时，以 Schedule 为操作入口，核对日期、学期有效期和当天调整记录。</w:t>
      </w:r>
    </w:p>
    <w:p>
      <w:pPr>
        <w:pStyle w:val="Heading1"/>
        <w:keepNext/>
      </w:pPr>
      <w:r>
        <w:t>10 第二期 Comment</w:t>
      </w:r>
    </w:p>
    <w:p>
      <w:pPr>
        <w:keepLines/>
      </w:pPr>
      <w:r>
        <w:t>Comment 的历史 Excel 导入、按日期展示、未完成提醒和新增记录将作为第二期统一设计。第一期可以保留页面上的 Comment needed 和 Write comment 提示，但学校正式使用流程暂不依赖 Comment。</w:t>
      </w:r>
    </w:p>
    <w:p>
      <w:pPr>
        <w:pStyle w:val="Heading1"/>
        <w:keepNext/>
      </w:pPr>
      <w:r>
        <w:t>11 建议的日常顺序</w:t>
      </w:r>
    </w:p>
    <w:p>
      <w:pPr>
        <w:pStyle w:val="Step"/>
        <w:keepLines/>
      </w:pPr>
      <w:r>
        <w:rPr>
          <w:b/>
        </w:rPr>
        <w:t xml:space="preserve">1. 上课前  </w:t>
      </w:r>
      <w:r>
        <w:t>管理员检查 Schedule；老师打开 Classroom for iPad。</w:t>
      </w:r>
    </w:p>
    <w:p>
      <w:pPr>
        <w:pStyle w:val="Step"/>
        <w:keepLines/>
      </w:pPr>
      <w:r>
        <w:rPr>
          <w:b/>
        </w:rPr>
        <w:t xml:space="preserve">2. 发生变动时  </w:t>
      </w:r>
      <w:r>
        <w:t>当天变动用 This date only，长期变动用 All future classes。</w:t>
      </w:r>
    </w:p>
    <w:p>
      <w:pPr>
        <w:pStyle w:val="Step"/>
        <w:keepLines/>
      </w:pPr>
      <w:r>
        <w:rPr>
          <w:b/>
        </w:rPr>
        <w:t xml:space="preserve">3. 新增报名时  </w:t>
      </w:r>
      <w:r>
        <w:t>正式学生用 Quick Add Student，试课学生用 New trial student。</w:t>
      </w:r>
    </w:p>
    <w:p>
      <w:pPr>
        <w:pStyle w:val="Step"/>
        <w:keepLines/>
      </w:pPr>
      <w:r>
        <w:rPr>
          <w:b/>
        </w:rPr>
        <w:t xml:space="preserve">4. 操作后  </w:t>
      </w:r>
      <w:r>
        <w:t>回到 Schedule 核对姓名、日期、教室、人数和状态。</w:t>
      </w:r>
    </w:p>
    <w:p>
      <w:pPr>
        <w:pStyle w:val="Step"/>
        <w:keepLines/>
      </w:pPr>
      <w:r>
        <w:rPr>
          <w:b/>
        </w:rPr>
        <w:t xml:space="preserve">5. 管理查看  </w:t>
      </w:r>
      <w:r>
        <w:t>校长使用 Weekly Overview 做只读检查，不在 Overview 修改数据。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5F6E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25F6E"/>
        <w:sz w:val="17"/>
      </w:rPr>
      <w:t>CSAA Manage System  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C26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">
    <w:name w:val="Step"/>
    <w:basedOn w:val="Normal"/>
    <w:pPr>
      <w:spacing w:after="100"/>
      <w:ind w:left="360" w:hanging="360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CSAA 管理系统使用说明</dc:title>
  <dc:subject>学校管理员和教师日常操作手册</dc:subject>
  <dc:creator>CSAA</dc:creator>
  <cp:keywords>CSAA, Schedule, Trial Student, 调课, 使用说明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